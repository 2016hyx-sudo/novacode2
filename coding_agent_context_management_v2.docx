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48"/>
        </w:rPr>
        <w:t>Coding Agent 上下文管理方案</w:t>
      </w:r>
    </w:p>
    <w:p>
      <w:pPr>
        <w:jc w:val="center"/>
      </w:pPr>
      <w:r>
        <w:t>需求设计 · Cache-First V1 · 方案一</w:t>
      </w:r>
    </w:p>
    <w:p>
      <w:pPr>
        <w:jc w:val="center"/>
      </w:pPr>
      <w:r>
        <w:t>目标：兼顾 KV Cache 复用、上下文 Token 控制、协议完整性与长任务连续执行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2F2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>核心结论：前缀不动，状态冻结，工具先压，轨迹快满再折叠，运行态每轮重建。</w:t>
            </w:r>
          </w:p>
        </w:tc>
      </w:tr>
    </w:tbl>
    <w:p/>
    <w:p>
      <w:pPr>
        <w:pStyle w:val="Heading1"/>
      </w:pPr>
      <w:r>
        <w:t>1. 设计目标</w:t>
      </w:r>
    </w:p>
    <w:p>
      <w:pPr>
        <w:pStyle w:val="ListBullet"/>
        <w:spacing w:after="30"/>
      </w:pPr>
      <w:r>
        <w:t>稳定前缀尽可能保持完全一致，以最大化 KV Cache 复用。</w:t>
      </w:r>
    </w:p>
    <w:p>
      <w:pPr>
        <w:pStyle w:val="ListBullet"/>
        <w:spacing w:after="30"/>
      </w:pPr>
      <w:r>
        <w:t>大型工具输出在进入 Prompt 前先压缩，降低上下文增长速度。</w:t>
      </w:r>
    </w:p>
    <w:p>
      <w:pPr>
        <w:pStyle w:val="ListBullet"/>
        <w:spacing w:after="30"/>
      </w:pPr>
      <w:r>
        <w:t>Recent Trajectory 仅在总 Context 达到阈值时压缩。</w:t>
      </w:r>
    </w:p>
    <w:p>
      <w:pPr>
        <w:pStyle w:val="ListBullet"/>
        <w:spacing w:after="30"/>
      </w:pPr>
      <w:r>
        <w:t>压缩后的任务信息进入 Task State；工具经验进入 Tool State。</w:t>
      </w:r>
    </w:p>
    <w:p>
      <w:pPr>
        <w:pStyle w:val="ListBullet"/>
        <w:spacing w:after="30"/>
      </w:pPr>
      <w:r>
        <w:t>Agent State 由 Runtime 每轮重建，不依赖模型记忆。</w:t>
      </w:r>
    </w:p>
    <w:p>
      <w:pPr>
        <w:pStyle w:val="ListBullet"/>
        <w:spacing w:after="30"/>
      </w:pPr>
      <w:r>
        <w:t>Raw Tool Result 无损落盘，Prompt 中只保留当前推理需要的信息。</w:t>
      </w:r>
    </w:p>
    <w:p>
      <w:pPr>
        <w:pStyle w:val="Heading1"/>
      </w:pPr>
      <w:r>
        <w:t>2. 总体架构</w:t>
      </w:r>
    </w:p>
    <w:p>
      <w:pPr>
        <w:pStyle w:val="CodeBlock"/>
      </w:pPr>
      <w:r>
        <w:t>256K Context</w:t>
        <w:br/>
        <w:t>│</w:t>
        <w:br/>
        <w:t>├── 1. Stable Prefix</w:t>
        <w:br/>
        <w:t>│     System Prompt</w:t>
        <w:br/>
        <w:t>│     Safety / Constraints</w:t>
        <w:br/>
        <w:t>│     Agent Instructions</w:t>
        <w:br/>
        <w:t>│     Tool Definitions</w:t>
        <w:br/>
        <w:t>│</w:t>
        <w:br/>
        <w:t>├── 2. Persistent State</w:t>
        <w:br/>
        <w:t>│     Task State</w:t>
        <w:br/>
        <w:t>│     Tool State</w:t>
        <w:br/>
        <w:t>│</w:t>
        <w:br/>
        <w:t>├── 3. Recent Trajectory</w:t>
        <w:br/>
        <w:t>│     User</w:t>
        <w:br/>
        <w:t>│     Assistant</w:t>
        <w:br/>
        <w:t>│     Compressed Tool Result</w:t>
        <w:br/>
        <w:t>│</w:t>
        <w:br/>
        <w:t>└── 4. Agent State</w:t>
        <w:br/>
        <w:t xml:space="preserve">      当前轮次 / 当前任务</w:t>
        <w:br/>
        <w:t xml:space="preserve">      cwd / git branch / git status</w:t>
        <w:br/>
        <w:t xml:space="preserve">      focused files / modified files / ...</w:t>
      </w:r>
    </w:p>
    <w:p>
      <w:r>
        <w:rPr>
          <w:b/>
        </w:rPr>
        <w:t>排列原则：</w:t>
      </w:r>
      <w:r>
        <w:t>越稳定的信息越靠前，越动态的信息越靠后。Stable Prefix 不参与压缩；真正参与上下文压缩的只有 Recent Trajectory。</w:t>
      </w:r>
    </w:p>
    <w:p>
      <w:pPr>
        <w:pStyle w:val="Heading1"/>
      </w:pPr>
      <w:r>
        <w:t>3. Stable Prefix</w:t>
      </w:r>
    </w:p>
    <w:p>
      <w:r>
        <w:rPr>
          <w:b/>
        </w:rPr>
        <w:t>定义：</w:t>
      </w:r>
      <w:r>
        <w:t>长期稳定、尽量保持完全相同 Token 序列的前缀。</w:t>
      </w:r>
    </w:p>
    <w:p>
      <w:pPr>
        <w:pStyle w:val="ListBullet"/>
        <w:spacing w:after="30"/>
      </w:pPr>
      <w:r>
        <w:t>System Prompt</w:t>
      </w:r>
    </w:p>
    <w:p>
      <w:pPr>
        <w:pStyle w:val="ListBullet"/>
        <w:spacing w:after="30"/>
      </w:pPr>
      <w:r>
        <w:t>Safety / Constraints</w:t>
      </w:r>
    </w:p>
    <w:p>
      <w:pPr>
        <w:pStyle w:val="ListBullet"/>
        <w:spacing w:after="30"/>
      </w:pPr>
      <w:r>
        <w:t>Agent Instructions</w:t>
      </w:r>
    </w:p>
    <w:p>
      <w:pPr>
        <w:pStyle w:val="ListBullet"/>
        <w:spacing w:after="30"/>
      </w:pPr>
      <w:r>
        <w:t>Tool Definitions / Tool Schema</w:t>
      </w:r>
    </w:p>
    <w:p>
      <w:r>
        <w:rPr>
          <w:b/>
        </w:rPr>
        <w:t>固定结论：</w:t>
      </w:r>
      <w:r>
        <w:t>Tool Schema 不压缩；工具顺序、Schema 序列化和文本格式固定；不得混入时间、cwd、git 分支、当前任务等动态信息。</w:t>
      </w:r>
    </w:p>
    <w:p>
      <w:pPr>
        <w:pStyle w:val="Heading1"/>
      </w:pPr>
      <w:r>
        <w:t>4. Persistent State</w:t>
      </w:r>
    </w:p>
    <w:p>
      <w:r>
        <w:rPr>
          <w:b/>
        </w:rPr>
        <w:t>Persistent State 只有两部分：</w:t>
      </w:r>
      <w:r>
        <w:t>Task State 与 Tool State。二者都是“状态”，不是历史日志。</w:t>
      </w:r>
    </w:p>
    <w:p>
      <w:pPr>
        <w:pStyle w:val="Heading2"/>
      </w:pPr>
      <w:r>
        <w:t>4.1 Task State</w:t>
      </w:r>
    </w:p>
    <w:p>
      <w:r>
        <w:rPr>
          <w:b/>
        </w:rPr>
        <w:t>定义：</w:t>
      </w:r>
      <w:r>
        <w:t>Recent Trajectory 被压缩后，对当前任务仍有长期价值的信息。</w:t>
      </w:r>
    </w:p>
    <w:p>
      <w:pPr>
        <w:pStyle w:val="CodeBlock"/>
      </w:pPr>
      <w:r>
        <w:t>task_state:</w:t>
        <w:br/>
        <w:t xml:space="preserve">  objective:</w:t>
        <w:br/>
        <w:t xml:space="preserve">  constraints:</w:t>
        <w:br/>
        <w:br/>
        <w:t xml:space="preserve">  progress:</w:t>
        <w:br/>
        <w:t xml:space="preserve">    completed:</w:t>
        <w:br/>
        <w:t xml:space="preserve">    current:</w:t>
        <w:br/>
        <w:t xml:space="preserve">    remaining:</w:t>
        <w:br/>
        <w:br/>
        <w:t xml:space="preserve">  key_findings:</w:t>
        <w:br/>
        <w:br/>
        <w:t xml:space="preserve">  decisions:</w:t>
        <w:br/>
        <w:t xml:space="preserve">    - decision:</w:t>
        <w:br/>
        <w:t xml:space="preserve">      reason:</w:t>
        <w:br/>
        <w:br/>
        <w:t xml:space="preserve">  unresolved:</w:t>
      </w:r>
    </w:p>
    <w:p>
      <w:r>
        <w:rPr>
          <w:b/>
        </w:rPr>
        <w:t>固定结论：</w:t>
      </w:r>
      <w:r>
        <w:t>不存在独立的 Conversation Summary。旧 Recent Trajectory 被压缩后，任务相关信息直接 Merge 到 Task State。Task State 保存的是当前压缩态，而不是按时间追加的摘要列表。</w:t>
      </w:r>
    </w:p>
    <w:p>
      <w:pPr>
        <w:pStyle w:val="Heading2"/>
      </w:pPr>
      <w:r>
        <w:t>4.2 Tool State</w:t>
      </w:r>
    </w:p>
    <w:p>
      <w:r>
        <w:rPr>
          <w:b/>
        </w:rPr>
        <w:t>定义：</w:t>
      </w:r>
      <w:r>
        <w:t>历史 Tool Trajectory 中可复用的工具使用知识与有效发现。</w:t>
      </w:r>
    </w:p>
    <w:p>
      <w:pPr>
        <w:pStyle w:val="CodeBlock"/>
      </w:pPr>
      <w:r>
        <w:t>tool_state:</w:t>
        <w:br/>
        <w:t xml:space="preserve">  grep:</w:t>
        <w:br/>
        <w:t xml:space="preserve">    useful_scope:</w:t>
        <w:br/>
        <w:t xml:space="preserve">    effective_queries:</w:t>
        <w:br/>
        <w:t xml:space="preserve">    known_findings:</w:t>
        <w:br/>
        <w:br/>
        <w:t xml:space="preserve">  read:</w:t>
        <w:br/>
        <w:t xml:space="preserve">    useful_files:</w:t>
        <w:br/>
        <w:t xml:space="preserve">    known_symbols:</w:t>
        <w:br/>
        <w:br/>
        <w:t xml:space="preserve">  test:</w:t>
        <w:br/>
        <w:t xml:space="preserve">    effective_commands:</w:t>
        <w:br/>
        <w:t xml:space="preserve">    known_errors:</w:t>
      </w:r>
    </w:p>
    <w:p>
      <w:r>
        <w:rPr>
          <w:b/>
        </w:rPr>
        <w:t>固定结论：</w:t>
      </w:r>
      <w:r>
        <w:t>Tool State 不是 Tool Call 日志。它保存有效参数、有效查询、常见错误、返回模式、已确认位置与可复用经验；重复信息合并，过时信息覆盖。</w:t>
      </w:r>
    </w:p>
    <w:p>
      <w:pPr>
        <w:pStyle w:val="Heading1"/>
      </w:pPr>
      <w:r>
        <w:t>5. Recent Trajectory</w:t>
      </w:r>
    </w:p>
    <w:p>
      <w:r>
        <w:rPr>
          <w:b/>
        </w:rPr>
        <w:t>定义：</w:t>
      </w:r>
      <w:r>
        <w:t>当前仍保留原始轨迹的高频上下文。</w:t>
      </w:r>
    </w:p>
    <w:p>
      <w:pPr>
        <w:pStyle w:val="ListBullet"/>
        <w:spacing w:after="30"/>
      </w:pPr>
      <w:r>
        <w:t>User 消息</w:t>
      </w:r>
    </w:p>
    <w:p>
      <w:pPr>
        <w:pStyle w:val="ListBullet"/>
        <w:spacing w:after="30"/>
      </w:pPr>
      <w:r>
        <w:t>Assistant 消息</w:t>
      </w:r>
    </w:p>
    <w:p>
      <w:pPr>
        <w:pStyle w:val="ListBullet"/>
        <w:spacing w:after="30"/>
      </w:pPr>
      <w:r>
        <w:t>经过入口压缩后的 Tool Result</w:t>
      </w:r>
    </w:p>
    <w:p>
      <w:r>
        <w:rPr>
          <w:b/>
        </w:rPr>
        <w:t>固定结论：</w:t>
      </w:r>
      <w:r>
        <w:t>Recent Trajectory 正常情况下不处理，只持续追加；当总上下文达到压缩阈值后，从最老的部分开始压缩，并把结果直接写入 Task State 和 Tool State。</w:t>
      </w:r>
    </w:p>
    <w:p>
      <w:pPr>
        <w:pStyle w:val="Heading1"/>
      </w:pPr>
      <w:r>
        <w:t>6. Agent State</w:t>
      </w:r>
    </w:p>
    <w:p>
      <w:r>
        <w:rPr>
          <w:b/>
        </w:rPr>
        <w:t>定义：</w:t>
      </w:r>
      <w:r>
        <w:t>当前运行环境中可以确定性获取的实时事实。</w:t>
      </w:r>
    </w:p>
    <w:p>
      <w:pPr>
        <w:pStyle w:val="CodeBlock"/>
      </w:pPr>
      <w:r>
        <w:t>agent_state:</w:t>
        <w:br/>
        <w:t xml:space="preserve">  position:</w:t>
        <w:br/>
        <w:t xml:space="preserve">    user_turn:</w:t>
        <w:br/>
        <w:t xml:space="preserve">    step:</w:t>
        <w:br/>
        <w:t xml:space="preserve">    epoch:</w:t>
        <w:br/>
        <w:t xml:space="preserve">    phase:</w:t>
        <w:br/>
        <w:t xml:space="preserve">    status:</w:t>
        <w:br/>
        <w:br/>
        <w:t xml:space="preserve">  focus:</w:t>
        <w:br/>
        <w:t xml:space="preserve">    task_id:</w:t>
        <w:br/>
        <w:t xml:space="preserve">    current_goal:</w:t>
        <w:br/>
        <w:t xml:space="preserve">    success_criteria: []</w:t>
        <w:br/>
        <w:t xml:space="preserve">    next_action:</w:t>
        <w:br/>
        <w:br/>
        <w:t xml:space="preserve">  todo:</w:t>
        <w:br/>
        <w:t xml:space="preserve">    active:</w:t>
        <w:br/>
        <w:t xml:space="preserve">    next: []</w:t>
        <w:br/>
        <w:t xml:space="preserve">    blocked: []</w:t>
        <w:br/>
        <w:br/>
        <w:t xml:space="preserve">  workspace:</w:t>
        <w:br/>
        <w:t xml:space="preserve">    cwd:</w:t>
        <w:br/>
        <w:t xml:space="preserve">    platform:</w:t>
        <w:br/>
        <w:t xml:space="preserve">    shell:</w:t>
        <w:br/>
        <w:br/>
        <w:t xml:space="preserve">  git:</w:t>
        <w:br/>
        <w:t xml:space="preserve">    branch:</w:t>
        <w:br/>
        <w:t xml:space="preserve">    head:</w:t>
        <w:br/>
        <w:t xml:space="preserve">    dirty:</w:t>
        <w:br/>
        <w:t xml:space="preserve">    staged_files: []</w:t>
        <w:br/>
        <w:t xml:space="preserve">    modified_files: []</w:t>
        <w:br/>
        <w:t xml:space="preserve">    untracked_files: []</w:t>
        <w:br/>
        <w:br/>
        <w:t xml:space="preserve">  working_set:</w:t>
        <w:br/>
        <w:t xml:space="preserve">    focused_files: []</w:t>
        <w:br/>
        <w:t xml:space="preserve">    recently_inspected: []</w:t>
        <w:br/>
        <w:t xml:space="preserve">    recently_modified: []</w:t>
        <w:br/>
        <w:br/>
        <w:t xml:space="preserve">  tool_execution:</w:t>
        <w:br/>
        <w:t xml:space="preserve">    last_call:</w:t>
        <w:br/>
        <w:t xml:space="preserve">    pending_calls: []</w:t>
        <w:br/>
        <w:t xml:space="preserve">    retry_count:</w:t>
        <w:br/>
        <w:t xml:space="preserve">    last_error:</w:t>
        <w:br/>
        <w:br/>
        <w:t xml:space="preserve">  verification:</w:t>
        <w:br/>
        <w:t xml:space="preserve">    required:</w:t>
        <w:br/>
        <w:t xml:space="preserve">    status:</w:t>
        <w:br/>
        <w:t xml:space="preserve">    last_command:</w:t>
        <w:br/>
        <w:t xml:space="preserve">    failing_tests: []</w:t>
        <w:br/>
        <w:br/>
        <w:t xml:space="preserve">  limits:</w:t>
        <w:br/>
        <w:t xml:space="preserve">    steps_used:</w:t>
        <w:br/>
        <w:t xml:space="preserve">    tool_calls_remaining:</w:t>
        <w:br/>
        <w:br/>
        <w:t xml:space="preserve">  context:</w:t>
        <w:br/>
        <w:t xml:space="preserve">    window_limit_tokens: 256000</w:t>
        <w:br/>
        <w:t xml:space="preserve">    prompt_tokens:</w:t>
        <w:br/>
        <w:t xml:space="preserve">    usage_ratio:</w:t>
        <w:br/>
        <w:t xml:space="preserve">    pressure:</w:t>
        <w:br/>
        <w:t xml:space="preserve">    fold_count:</w:t>
        <w:br/>
        <w:br/>
        <w:t xml:space="preserve">  planner:</w:t>
        <w:br/>
        <w:t xml:space="preserve">    active_item_id:</w:t>
        <w:br/>
        <w:t xml:space="preserve">    replan_required:</w:t>
        <w:br/>
        <w:br/>
        <w:t xml:space="preserve">  recovery:</w:t>
        <w:br/>
        <w:t xml:space="preserve">    blocked:</w:t>
        <w:br/>
        <w:t xml:space="preserve">    resumable:</w:t>
        <w:br/>
        <w:t xml:space="preserve">    resume_action:</w:t>
      </w:r>
    </w:p>
    <w:p>
      <w:r>
        <w:rPr>
          <w:b/>
        </w:rPr>
        <w:t>固定结论：</w:t>
      </w:r>
      <w:r>
        <w:t>Agent State 不做历史压缩，也不依赖 LLM 自己回忆。每轮由 Runtime 重新生成；能从 git、文件系统、执行器得到的事实全部以 Runtime 为准。</w:t>
      </w:r>
    </w:p>
    <w:p>
      <w:pPr>
        <w:pStyle w:val="Heading1"/>
      </w:pPr>
      <w:r>
        <w:t>7. 两个压缩环节</w:t>
      </w:r>
    </w:p>
    <w:p>
      <w:pPr>
        <w:pStyle w:val="Heading2"/>
      </w:pPr>
      <w:r>
        <w:t>7.1 Tool Result 进入 Prompt 前压缩</w:t>
      </w:r>
    </w:p>
    <w:p>
      <w:pPr>
        <w:pStyle w:val="CodeBlock"/>
      </w:pPr>
      <w:r>
        <w:t>Tool Call</w:t>
        <w:br/>
        <w:t xml:space="preserve">   ↓</w:t>
        <w:br/>
        <w:t>Raw Tool Result</w:t>
        <w:br/>
        <w:t xml:space="preserve">   ├────────────→ Disk Artifact</w:t>
        <w:br/>
        <w:t xml:space="preserve">   ↓</w:t>
        <w:br/>
        <w:t>Tool-specific Compressor</w:t>
        <w:br/>
        <w:t xml:space="preserve">   ↓</w:t>
        <w:br/>
        <w:t>Compressed Tool Result</w:t>
        <w:br/>
        <w:t xml:space="preserve">   ↓</w:t>
        <w:br/>
        <w:t>Recent Trajectory</w:t>
      </w:r>
    </w:p>
    <w:p>
      <w:r>
        <w:rPr>
          <w:b/>
        </w:rPr>
        <w:t>固定规则：</w:t>
      </w:r>
      <w:r>
        <w:t>所有 Raw Tool Result 先落盘；较小结果可原样进入 Prompt，较大结果必须压缩后再进入 Recent Trajectory。</w:t>
      </w:r>
    </w:p>
    <w:p>
      <w:r>
        <w:rPr>
          <w:b/>
        </w:rPr>
        <w:t>V1 触发规则：</w:t>
      </w:r>
      <w:r>
        <w:t>Tool Result ≤ 2K tokens 原样进入；&gt; 2K tokens 执行工具特定压缩。Token 只是触发条件，不为每个工具设置独立预算。</w:t>
      </w:r>
    </w:p>
    <w:p>
      <w:pPr>
        <w:pStyle w:val="Heading2"/>
      </w:pPr>
      <w:r>
        <w:t>7.2 Dynamic Trajectory Fold</w:t>
      </w:r>
    </w:p>
    <w:p>
      <w:r>
        <w:rPr>
          <w:b/>
        </w:rPr>
        <w:t>触发条件：</w:t>
      </w:r>
      <w:r>
        <w:t>总 Prompt Token 达到 Context 上限的 70%。</w:t>
      </w:r>
    </w:p>
    <w:p>
      <w:pPr>
        <w:pStyle w:val="CodeBlock"/>
      </w:pPr>
      <w:r>
        <w:t>total_context_tokens / 256K</w:t>
        <w:br/>
        <w:br/>
        <w:t>&lt; 70%   → 正常运行</w:t>
        <w:br/>
        <w:t>&gt;= 70%  → 压缩旧 Recent Trajectory</w:t>
        <w:br/>
        <w:t>目标     → 压缩后回落到约 50%</w:t>
      </w:r>
    </w:p>
    <w:p>
      <w:r>
        <w:rPr>
          <w:b/>
        </w:rPr>
        <w:t>压缩时只处理 Recent Trajectory。</w:t>
      </w:r>
      <w:r>
        <w:t xml:space="preserve"> Stable Prefix、Task State、Tool State 和 Agent State 不作为本轮压缩对象。</w:t>
      </w:r>
    </w:p>
    <w:p>
      <w:pPr>
        <w:pStyle w:val="Heading1"/>
      </w:pPr>
      <w:r>
        <w:t>8. Trajectory Fold输出</w:t>
      </w:r>
    </w:p>
    <w:p>
      <w:r>
        <w:rPr>
          <w:b/>
        </w:rPr>
        <w:t>一次 Trajectory Fold 只产生两个输出：</w:t>
      </w:r>
    </w:p>
    <w:p>
      <w:pPr>
        <w:pStyle w:val="CodeBlock"/>
      </w:pPr>
      <w:r>
        <w:t>Old Recent Trajectory</w:t>
        <w:br/>
        <w:t xml:space="preserve">          │</w:t>
        <w:br/>
        <w:t xml:space="preserve">    ┌─────┴─────┐</w:t>
        <w:br/>
        <w:t xml:space="preserve">    ▼           ▼</w:t>
        <w:br/>
        <w:t>Task State Delta   Tool State Delta</w:t>
        <w:br/>
        <w:t xml:space="preserve">    │           │</w:t>
        <w:br/>
        <w:t xml:space="preserve">    ▼           ▼</w:t>
        <w:br/>
        <w:t>Task State  Tool State</w:t>
        <w:br/>
        <w:br/>
        <w:t>随后删除被压缩的旧 Conversation。</w:t>
      </w:r>
    </w:p>
    <w:p>
      <w:r>
        <w:rPr>
          <w:b/>
        </w:rPr>
        <w:t>Task State Delta 固定提取：</w:t>
      </w:r>
      <w:r>
        <w:t>目标、约束、完成情况、当前状态、关键发现、决策及原因、未完成事项。</w:t>
      </w:r>
    </w:p>
    <w:p>
      <w:r>
        <w:rPr>
          <w:b/>
        </w:rPr>
        <w:t>Tool State Delta 固定提取：</w:t>
      </w:r>
      <w:r>
        <w:t>有效工具参数、有效路径、有效查询、常见错误、返回模式、关键位置、已确认的工具使用经验。</w:t>
      </w:r>
    </w:p>
    <w:p>
      <w:pPr>
        <w:pStyle w:val="Heading1"/>
      </w:pPr>
      <w:r>
        <w:t>9. Tool-specific Compression</w:t>
      </w:r>
    </w:p>
    <w:p>
      <w:pPr>
        <w:pStyle w:val="Heading2"/>
      </w:pPr>
      <w:r>
        <w:t>9.1 ls</w:t>
      </w:r>
    </w:p>
    <w:p>
      <w:r>
        <w:rPr>
          <w:b/>
        </w:rPr>
        <w:t>目标：</w:t>
      </w:r>
      <w:r>
        <w:t>保留 Repository Topology，不保存冗长的逐文件描述。</w:t>
      </w:r>
    </w:p>
    <w:p>
      <w:pPr>
        <w:pStyle w:val="CodeBlock"/>
      </w:pPr>
      <w:r>
        <w:t>path: src/auth</w:t>
        <w:br/>
        <w:t>directories:</w:t>
        <w:br/>
        <w:t xml:space="preserve">  - tests/</w:t>
        <w:br/>
        <w:t xml:space="preserve">  - adapters/</w:t>
        <w:br/>
        <w:t>files:</w:t>
        <w:br/>
        <w:t xml:space="preserve">  - token.ts</w:t>
        <w:br/>
        <w:t xml:space="preserve">  - client.ts</w:t>
        <w:br/>
        <w:t xml:space="preserve">  - session.ts</w:t>
        <w:br/>
        <w:t>omitted:</w:t>
        <w:br/>
        <w:t xml:space="preserve">  files: 37</w:t>
      </w:r>
    </w:p>
    <w:p>
      <w:pPr>
        <w:pStyle w:val="Heading2"/>
      </w:pPr>
      <w:r>
        <w:t>9.2 grep</w:t>
      </w:r>
    </w:p>
    <w:p>
      <w:r>
        <w:rPr>
          <w:b/>
        </w:rPr>
        <w:t>目标：</w:t>
      </w:r>
      <w:r>
        <w:t>保留查询、匹配分布、关键位置和主要发现。文件路径与行号不能丢失。</w:t>
      </w:r>
    </w:p>
    <w:p>
      <w:pPr>
        <w:pStyle w:val="CodeBlock"/>
      </w:pPr>
      <w:r>
        <w:t>query: refreshToken</w:t>
        <w:br/>
        <w:t>matches: 37</w:t>
        <w:br/>
        <w:t>files:</w:t>
        <w:br/>
        <w:t xml:space="preserve">  src/auth/token.ts: 12</w:t>
        <w:br/>
        <w:t xml:space="preserve">  src/auth/client.ts: 8</w:t>
        <w:br/>
        <w:t>important_matches:</w:t>
        <w:br/>
        <w:t xml:space="preserve">  - src/auth/token.ts:42</w:t>
        <w:br/>
        <w:t xml:space="preserve">  - src/auth/client.ts:113</w:t>
        <w:br/>
        <w:t>summary:</w:t>
        <w:br/>
        <w:t xml:space="preserve">  - implementation located in token.ts</w:t>
        <w:br/>
        <w:t>artifact: grep/xxx</w:t>
      </w:r>
    </w:p>
    <w:p>
      <w:pPr>
        <w:pStyle w:val="Heading2"/>
      </w:pPr>
      <w:r>
        <w:t>9.3 read</w:t>
      </w:r>
    </w:p>
    <w:p>
      <w:r>
        <w:rPr>
          <w:b/>
        </w:rPr>
        <w:t>目标：</w:t>
      </w:r>
      <w:r>
        <w:t>小范围代码尽量原样保留；大范围读取保留文件版本、读取范围、关键 Symbol、关键行为和必要的 exact code。</w:t>
      </w:r>
    </w:p>
    <w:p>
      <w:pPr>
        <w:pStyle w:val="CodeBlock"/>
      </w:pPr>
      <w:r>
        <w:t>file: src/auth/token.ts</w:t>
        <w:br/>
        <w:t>range: 1-800</w:t>
        <w:br/>
        <w:t>hash: xxx</w:t>
        <w:br/>
        <w:t>symbols:</w:t>
        <w:br/>
        <w:t xml:space="preserve">  - refreshToken: 42-88</w:t>
        <w:br/>
        <w:t>important_behavior:</w:t>
        <w:br/>
        <w:t xml:space="preserve">  - refreshToken calls oauth endpoint</w:t>
        <w:br/>
        <w:t>relevant_code:</w:t>
        <w:br/>
        <w:t xml:space="preserve">  ...</w:t>
        <w:br/>
        <w:t>artifact: read/xxx</w:t>
      </w:r>
    </w:p>
    <w:p>
      <w:r>
        <w:rPr>
          <w:b/>
        </w:rPr>
        <w:t>固定结论：</w:t>
      </w:r>
      <w:r>
        <w:t>代码不能只剩自然语言摘要。需要更多细节时，再进行精确范围 read。</w:t>
      </w:r>
    </w:p>
    <w:p>
      <w:pPr>
        <w:pStyle w:val="Heading1"/>
      </w:pPr>
      <w:r>
        <w:t>10. Raw Artifact 落盘</w:t>
      </w:r>
    </w:p>
    <w:p>
      <w:r>
        <w:rPr>
          <w:b/>
        </w:rPr>
        <w:t>原则：</w:t>
      </w:r>
      <w:r>
        <w:t>Context 可以有损，Disk 必须无损。</w:t>
      </w:r>
    </w:p>
    <w:p>
      <w:pPr>
        <w:pStyle w:val="CodeBlock"/>
      </w:pPr>
      <w:r>
        <w:t>.agent/</w:t>
        <w:br/>
        <w:t>├── task-state.json</w:t>
        <w:br/>
        <w:t>├── tool-state.json</w:t>
        <w:br/>
        <w:t>├── artifacts/</w:t>
        <w:br/>
        <w:t>│   ├── grep/</w:t>
        <w:br/>
        <w:t>│   ├── read/</w:t>
        <w:br/>
        <w:t>│   ├── ls/</w:t>
        <w:br/>
        <w:t>│   └── shell/</w:t>
        <w:br/>
        <w:t>└── ...</w:t>
      </w:r>
    </w:p>
    <w:p>
      <w:r>
        <w:rPr>
          <w:b/>
        </w:rPr>
        <w:t>固定结论：</w:t>
      </w:r>
      <w:r>
        <w:t>Prompt 中的压缩结果必须能够通过 artifact/path 回到原始输出；V1 不需要数据库、向量库或 Embedding。</w:t>
      </w:r>
    </w:p>
    <w:p>
      <w:pPr>
        <w:pStyle w:val="Heading1"/>
      </w:pPr>
      <w:r>
        <w:t>11. 最小实现闭环</w:t>
      </w:r>
    </w:p>
    <w:p>
      <w:r>
        <w:rPr>
          <w:b/>
        </w:rPr>
        <w:t>V1 只需要实现三个核心操作：</w:t>
      </w:r>
    </w:p>
    <w:p>
      <w:pPr>
        <w:pStyle w:val="CodeBlock"/>
      </w:pPr>
      <w:r>
        <w:t>1. compress_tool_result(raw_result)</w:t>
        <w:br/>
        <w:t xml:space="preserve">   Raw Tool Result → 落盘 → 压缩 → Recent Trajectory</w:t>
        <w:br/>
        <w:br/>
        <w:t>2. fold_recent_trajectory(old_conversation)</w:t>
        <w:br/>
        <w:t xml:space="preserve">   Old Conversation → task_delta + tool_delta</w:t>
        <w:br/>
        <w:br/>
        <w:t>3. apply_state_delta(old_memory, delta)</w:t>
        <w:br/>
        <w:t xml:space="preserve">   Task State + task_delta → New Task State</w:t>
        <w:br/>
        <w:t xml:space="preserve">   Tool State + tool_delta → New Tool State</w:t>
      </w:r>
    </w:p>
    <w:p>
      <w:pPr>
        <w:pStyle w:val="Heading1"/>
      </w:pPr>
      <w:r>
        <w:t>12. 每轮执行流程</w:t>
      </w:r>
    </w:p>
    <w:p>
      <w:pPr>
        <w:pStyle w:val="CodeBlock"/>
      </w:pPr>
      <w:r>
        <w:t>1. Runtime 重建 Agent State</w:t>
        <w:br/>
        <w:t xml:space="preserve">        ↓</w:t>
        <w:br/>
        <w:t>2. Context Builder 组装 Prompt</w:t>
        <w:br/>
        <w:t xml:space="preserve">        ↓</w:t>
        <w:br/>
        <w:t>3. 计算 total_context_tokens</w:t>
        <w:br/>
        <w:t xml:space="preserve">        ↓</w:t>
        <w:br/>
        <w:t>4. 若 &gt;= 70%</w:t>
        <w:br/>
        <w:t xml:space="preserve">      压缩旧 Recent Trajectory</w:t>
        <w:br/>
        <w:t xml:space="preserve">      → Task State Delta</w:t>
        <w:br/>
        <w:t xml:space="preserve">      → Tool State Delta</w:t>
        <w:br/>
        <w:t xml:space="preserve">      → Apply State Delta</w:t>
        <w:br/>
        <w:t xml:space="preserve">      → 删除旧 Conversation</w:t>
        <w:br/>
        <w:t xml:space="preserve">        ↓</w:t>
        <w:br/>
        <w:t>5. 调用 LLM</w:t>
        <w:br/>
        <w:t xml:space="preserve">        ↓</w:t>
        <w:br/>
        <w:t>6. 若产生 Tool Call</w:t>
        <w:br/>
        <w:t xml:space="preserve">      执行 Tool</w:t>
        <w:br/>
        <w:t xml:space="preserve">      → Raw Result 落盘</w:t>
        <w:br/>
        <w:t xml:space="preserve">      → &gt; 2K 时压缩</w:t>
        <w:br/>
        <w:t xml:space="preserve">      → 结果进入 Recent Trajectory</w:t>
        <w:br/>
        <w:t xml:space="preserve">        ↓</w:t>
        <w:br/>
        <w:t>7. 下一轮</w:t>
      </w:r>
    </w:p>
    <w:p>
      <w:pPr>
        <w:pStyle w:val="Heading1"/>
      </w:pPr>
      <w:r>
        <w:t>13. 最终固定规则</w:t>
      </w:r>
    </w:p>
    <w:p>
      <w:pPr>
        <w:ind w:left="72" w:hanging="72"/>
      </w:pPr>
      <w:r>
        <w:rPr>
          <w:b/>
        </w:rPr>
        <w:t xml:space="preserve">1. </w:t>
      </w:r>
      <w:r>
        <w:t>上下文按照 Stable Prefix → Persistent State → Recent Trajectory → Agent State 的顺序组织。</w:t>
      </w:r>
    </w:p>
    <w:p>
      <w:pPr>
        <w:ind w:left="72" w:hanging="72"/>
      </w:pPr>
      <w:r>
        <w:rPr>
          <w:b/>
        </w:rPr>
        <w:t xml:space="preserve">2. </w:t>
      </w:r>
      <w:r>
        <w:t>Stable Prefix 永远不压缩，并保持序列化稳定，以获得 KV Cache。</w:t>
      </w:r>
    </w:p>
    <w:p>
      <w:pPr>
        <w:ind w:left="72" w:hanging="72"/>
      </w:pPr>
      <w:r>
        <w:rPr>
          <w:b/>
        </w:rPr>
        <w:t xml:space="preserve">3. </w:t>
      </w:r>
      <w:r>
        <w:t>Task State 是 Recent Trajectory 的任务压缩态，不存在独立 Conversation Summary。</w:t>
      </w:r>
    </w:p>
    <w:p>
      <w:pPr>
        <w:ind w:left="72" w:hanging="72"/>
      </w:pPr>
      <w:r>
        <w:rPr>
          <w:b/>
        </w:rPr>
        <w:t xml:space="preserve">4. </w:t>
      </w:r>
      <w:r>
        <w:t>Tool State 是 Tool Trajectory 的经验压缩态，不是 Tool Call 日志。</w:t>
      </w:r>
    </w:p>
    <w:p>
      <w:pPr>
        <w:ind w:left="72" w:hanging="72"/>
      </w:pPr>
      <w:r>
        <w:rPr>
          <w:b/>
        </w:rPr>
        <w:t xml:space="preserve">5. </w:t>
      </w:r>
      <w:r>
        <w:t>Task State 和 Tool State 都采用 Merge / Rewrite，而不是不断追加历史摘要。</w:t>
      </w:r>
    </w:p>
    <w:p>
      <w:pPr>
        <w:ind w:left="72" w:hanging="72"/>
      </w:pPr>
      <w:r>
        <w:rPr>
          <w:b/>
        </w:rPr>
        <w:t xml:space="preserve">6. </w:t>
      </w:r>
      <w:r>
        <w:t>所有 Raw Tool Result 必须无损落盘。</w:t>
      </w:r>
    </w:p>
    <w:p>
      <w:pPr>
        <w:ind w:left="72" w:hanging="72"/>
      </w:pPr>
      <w:r>
        <w:rPr>
          <w:b/>
        </w:rPr>
        <w:t xml:space="preserve">7. </w:t>
      </w:r>
      <w:r>
        <w:t>Tool Result ≤ 2K tokens 原样进入；&gt; 2K tokens 在进入 Prompt 前压缩。</w:t>
      </w:r>
    </w:p>
    <w:p>
      <w:pPr>
        <w:ind w:left="72" w:hanging="72"/>
      </w:pPr>
      <w:r>
        <w:rPr>
          <w:b/>
        </w:rPr>
        <w:t xml:space="preserve">8. </w:t>
      </w:r>
      <w:r>
        <w:t>总 Prompt 达到 256K 的 70% 时触发 Dynamic Trajectory Fold。</w:t>
      </w:r>
    </w:p>
    <w:p>
      <w:pPr>
        <w:ind w:left="72" w:hanging="72"/>
      </w:pPr>
      <w:r>
        <w:rPr>
          <w:b/>
        </w:rPr>
        <w:t xml:space="preserve">9. </w:t>
      </w:r>
      <w:r>
        <w:t>Trajectory Fold结果直接分流为 Task State Delta 与 Tool State Delta，并 Merge 到对应 Memory。</w:t>
      </w:r>
    </w:p>
    <w:p>
      <w:pPr>
        <w:ind w:left="72" w:hanging="72"/>
      </w:pPr>
      <w:r>
        <w:rPr>
          <w:b/>
        </w:rPr>
        <w:t xml:space="preserve">10. </w:t>
      </w:r>
      <w:r>
        <w:t>Agent State 每轮由 Runtime 确定性重建，不依赖模型记忆。</w:t>
      </w:r>
    </w:p>
    <w:p>
      <w:pPr>
        <w:ind w:left="72" w:hanging="72"/>
      </w:pPr>
      <w:r>
        <w:rPr>
          <w:b/>
        </w:rPr>
        <w:t xml:space="preserve">11. </w:t>
      </w:r>
      <w:r>
        <w:t>V1 不引入向量数据库、Embedding、多级 Memory 或复杂 Token Budget。</w:t>
      </w:r>
    </w:p>
    <w:p>
      <w:pPr>
        <w:ind w:left="72" w:hanging="72"/>
      </w:pPr>
      <w:r>
        <w:rPr>
          <w:b/>
        </w:rPr>
        <w:t xml:space="preserve">12. </w:t>
      </w:r>
      <w:r>
        <w:t>整个系统的最小原则是：前缀不动，状态重建，工具先压，聊天快满再压。</w:t>
      </w:r>
    </w:p>
    <w:p>
      <w:pPr>
        <w:pStyle w:val="Heading1"/>
      </w:pPr>
      <w:r>
        <w:t>14. 一句话架构定义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EAF2F8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t>Stable Prefix 保证 KV Cache；Task State 与 Tool State 在 Epoch 内冻结；Tool Output 在进入 Context 前压缩；Recent Trajectory 在 Context 压力过高时折叠为 State Delta；标准版 Agent State 每轮由 Runtime 重建并作为临时尾部。</w:t>
            </w:r>
          </w:p>
        </w:tc>
      </w:tr>
    </w:tbl>
    <w:p>
      <w:pPr>
        <w:pStyle w:val="Heading1"/>
      </w:pPr>
      <w:r>
        <w:t>15. 已确认的架构决策</w:t>
      </w:r>
    </w:p>
    <w:p>
      <w:pPr/>
      <w:r>
        <w:t>本节记录已经确认并作为 V1 需求基线的架构决策。除非后续显式变更，这些决策不再作为实现阶段的开放项。</w:t>
      </w:r>
    </w:p>
    <w:p>
      <w:pPr>
        <w:pStyle w:val="ListBullet"/>
      </w:pPr>
      <w:r>
        <w:t>整体架构采用方案一：Cache-First。</w:t>
      </w:r>
    </w:p>
    <w:p>
      <w:pPr>
        <w:pStyle w:val="ListBullet"/>
      </w:pPr>
      <w:r>
        <w:t>Task State 与 Tool State 在一个 Context Epoch 内保持冻结，只在 Trajectory Fold 或明确的新任务边界更新。</w:t>
      </w:r>
    </w:p>
    <w:p>
      <w:pPr>
        <w:pStyle w:val="ListBullet"/>
      </w:pPr>
      <w:r>
        <w:t>Recent Trajectory 在 Epoch 内按协议安全的交互组持续追加。</w:t>
      </w:r>
    </w:p>
    <w:p>
      <w:pPr>
        <w:pStyle w:val="ListBullet"/>
      </w:pPr>
      <w:r>
        <w:t>Agent State 采用标准版，每轮由 Runtime 重建，并作为不进入历史的临时 Prompt 尾部。</w:t>
      </w:r>
    </w:p>
    <w:p>
      <w:pPr>
        <w:pStyle w:val="ListBullet"/>
      </w:pPr>
      <w:r>
        <w:t>Stable Prefix、工具顺序、Schema 序列化与固定指令在 Session 内保持一致。</w:t>
      </w:r>
    </w:p>
    <w:p>
      <w:pPr>
        <w:pStyle w:val="ListBullet"/>
      </w:pPr>
      <w:r>
        <w:t>Raw Tool Result 无损落盘；模型只接收原文或经过工具特定压缩的 Tool Observation。</w:t>
      </w:r>
    </w:p>
    <w:p>
      <w:pPr>
        <w:pStyle w:val="Heading2"/>
      </w:pPr>
      <w:r>
        <w:t>15.1 Context Epoch</w:t>
      </w:r>
    </w:p>
    <w:p>
      <w:pPr/>
      <w:r>
        <w:t>Context Epoch 是两次状态发布之间的缓存稳定区间。Session 创建、显式切换任务或完成一次 Trajectory Fold 时开始新 Epoch。</w:t>
      </w:r>
    </w:p>
    <w:p>
      <w:pPr>
        <w:pStyle w:val="CodeBlock"/>
      </w:pPr>
      <w:r>
        <w:t>Epoch N</w:t>
        <w:br/>
        <w:t xml:space="preserve">  Stable Prefix       frozen</w:t>
        <w:br/>
        <w:t xml:space="preserve">  Task State          frozen</w:t>
        <w:br/>
        <w:t xml:space="preserve">  Tool State          frozen</w:t>
        <w:br/>
        <w:t xml:space="preserve">  Recent Trajectory   append-only</w:t>
        <w:br/>
        <w:t xml:space="preserve">  Agent State         rebuilt per step, ephemeral suffix</w:t>
      </w:r>
    </w:p>
    <w:p>
      <w:pPr/>
      <w:r>
        <w:t>进入新 Epoch 后，Stable Prefix 保持不变；Task State 与 Tool State 被新快照替换；Recent Trajectory 从保留窗口重新开始；Agent State 继续每轮重建。</w:t>
      </w:r>
    </w:p>
    <w:p>
      <w:pPr>
        <w:pStyle w:val="Heading1"/>
      </w:pPr>
      <w:r>
        <w:t>16. 状态边界与权威来源</w:t>
      </w:r>
    </w:p>
    <w:p>
      <w:pPr/>
      <w:r>
        <w:t>四个 Prompt 区域必须具有单一且明确的事实所有权，避免同一事实出现在多个区域并产生冲突。</w:t>
      </w:r>
    </w:p>
    <w:p>
      <w:pPr>
        <w:pStyle w:val="ListBullet"/>
      </w:pPr>
      <w:r>
        <w:t>Task State：当前任务目标、约束、成功条件、进度、代码库事实、决策、未解决问题。</w:t>
      </w:r>
    </w:p>
    <w:p>
      <w:pPr>
        <w:pStyle w:val="ListBullet"/>
      </w:pPr>
      <w:r>
        <w:t>Tool State：如何有效使用工具的可复用经验，包括有效查询、范围、命令、错误模式和 Artifact 指针。</w:t>
      </w:r>
    </w:p>
    <w:p>
      <w:pPr>
        <w:pStyle w:val="ListBullet"/>
      </w:pPr>
      <w:r>
        <w:t>Recent Trajectory：仍需保留原始协议关系的近期 User、Assistant、Tool Observation 与 Correction。</w:t>
      </w:r>
    </w:p>
    <w:p>
      <w:pPr>
        <w:pStyle w:val="ListBullet"/>
      </w:pPr>
      <w:r>
        <w:t>Agent State：当前 Step 的运行位置、焦点、Todo、工作区、Git、工具执行、验证、额度、上下文压力、协调与恢复状态。</w:t>
      </w:r>
    </w:p>
    <w:p>
      <w:pPr>
        <w:pStyle w:val="ListBullet"/>
      </w:pPr>
      <w:r>
        <w:t>Event Log 与 Raw Artifact：磁盘侧权威历史，不属于 Prompt 四层。</w:t>
      </w:r>
    </w:p>
    <w:p>
      <w:pPr/>
      <w:r>
        <w:t>代码事实归 Task State；工具使用经验归 Tool State；实时运行事实归 Agent State；原始交互归 Recent Trajectory 或磁盘 Event Log。</w:t>
      </w:r>
    </w:p>
    <w:p>
      <w:pPr>
        <w:pStyle w:val="Heading1"/>
      </w:pPr>
      <w:r>
        <w:t>17. Task State 需求</w:t>
      </w:r>
    </w:p>
    <w:p>
      <w:pPr/>
      <w:r>
        <w:t>Task State 是当前任务的物化压缩态，不是按时间追加的摘要历史。它在 Epoch 内冻结，在 Fold 时通过 Task State Delta 更新。</w:t>
      </w:r>
    </w:p>
    <w:p>
      <w:pPr>
        <w:pStyle w:val="CodeBlock"/>
      </w:pPr>
      <w:r>
        <w:t>task_state:</w:t>
        <w:br/>
        <w:t xml:space="preserve">  schema_version: 1</w:t>
        <w:br/>
        <w:t xml:space="preserve">  task_id:</w:t>
        <w:br/>
        <w:t xml:space="preserve">  objective:</w:t>
        <w:br/>
        <w:t xml:space="preserve">  constraints: []</w:t>
        <w:br/>
        <w:t xml:space="preserve">  success_criteria: []</w:t>
        <w:br/>
        <w:br/>
        <w:t xml:space="preserve">  progress:</w:t>
        <w:br/>
        <w:t xml:space="preserve">    completed: []</w:t>
        <w:br/>
        <w:t xml:space="preserve">    current:</w:t>
        <w:br/>
        <w:t xml:space="preserve">    remaining: []</w:t>
        <w:br/>
        <w:br/>
        <w:t xml:space="preserve">  key_findings:</w:t>
        <w:br/>
        <w:t xml:space="preserve">    - id:</w:t>
        <w:br/>
        <w:t xml:space="preserve">      fact:</w:t>
        <w:br/>
        <w:t xml:space="preserve">      evidence: []</w:t>
        <w:br/>
        <w:t xml:space="preserve">      status: valid</w:t>
        <w:br/>
        <w:br/>
        <w:t xml:space="preserve">  decisions:</w:t>
        <w:br/>
        <w:t xml:space="preserve">    - id:</w:t>
        <w:br/>
        <w:t xml:space="preserve">      decision:</w:t>
        <w:br/>
        <w:t xml:space="preserve">      reason:</w:t>
        <w:br/>
        <w:t xml:space="preserve">      evidence: []</w:t>
        <w:br/>
        <w:br/>
        <w:t xml:space="preserve">  unresolved: []</w:t>
        <w:br/>
        <w:t xml:space="preserve">  extensions: {}</w:t>
      </w:r>
    </w:p>
    <w:p>
      <w:pPr>
        <w:pStyle w:val="ListBullet"/>
      </w:pPr>
      <w:r>
        <w:t>objective、constraints 与 success_criteria 是任务级权威信息。</w:t>
      </w:r>
    </w:p>
    <w:p>
      <w:pPr>
        <w:pStyle w:val="ListBullet"/>
      </w:pPr>
      <w:r>
        <w:t>progress.completed 只保留对后续执行仍有价值的完成项，不保存逐步日志。</w:t>
      </w:r>
    </w:p>
    <w:p>
      <w:pPr>
        <w:pStyle w:val="ListBullet"/>
      </w:pPr>
      <w:r>
        <w:t>key_findings 和 decisions 必须尽可能引用 artifact_id、file_hash 或 git_head。</w:t>
      </w:r>
    </w:p>
    <w:p>
      <w:pPr>
        <w:pStyle w:val="ListBullet"/>
      </w:pPr>
      <w:r>
        <w:t>文件发生修改后，相关 finding 可以被标记为 stale，重新读取后再恢复为 valid。</w:t>
      </w:r>
    </w:p>
    <w:p>
      <w:pPr>
        <w:pStyle w:val="ListBullet"/>
      </w:pPr>
      <w:r>
        <w:t>Task State 必须设置可配置上限；超限时优先去重、覆盖过时项并删除低价值的已完成细节。</w:t>
      </w:r>
    </w:p>
    <w:p>
      <w:pPr>
        <w:pStyle w:val="Heading1"/>
      </w:pPr>
      <w:r>
        <w:t>18. Tool State 需求</w:t>
      </w:r>
    </w:p>
    <w:p>
      <w:pPr/>
      <w:r>
        <w:t>Tool State 保存可复用的工具使用状态，不保存逐次 Tool Call 日志，也不重复保存属于 Task State 的代码事实。</w:t>
      </w:r>
    </w:p>
    <w:p>
      <w:pPr>
        <w:pStyle w:val="CodeBlock"/>
      </w:pPr>
      <w:r>
        <w:t>tool_state:</w:t>
        <w:br/>
        <w:t xml:space="preserve">  schema_version: 1</w:t>
        <w:br/>
        <w:br/>
        <w:t xml:space="preserve">  profiles:</w:t>
        <w:br/>
        <w:t xml:space="preserve">    grep:</w:t>
        <w:br/>
        <w:t xml:space="preserve">      useful_scopes: []</w:t>
        <w:br/>
        <w:t xml:space="preserve">      effective_queries: []</w:t>
        <w:br/>
        <w:t xml:space="preserve">      known_error_patterns: []</w:t>
        <w:br/>
        <w:br/>
        <w:t xml:space="preserve">    read:</w:t>
        <w:br/>
        <w:t xml:space="preserve">      useful_files: []</w:t>
        <w:br/>
        <w:t xml:space="preserve">      effective_ranges: []</w:t>
        <w:br/>
        <w:t xml:space="preserve">      known_symbols: []</w:t>
        <w:br/>
        <w:br/>
        <w:t xml:space="preserve">    shell:</w:t>
        <w:br/>
        <w:t xml:space="preserve">      effective_commands: []</w:t>
        <w:br/>
        <w:t xml:space="preserve">      known_failures: []</w:t>
        <w:br/>
        <w:t xml:space="preserve">      environment_notes: []</w:t>
        <w:br/>
        <w:br/>
        <w:t xml:space="preserve">    test:</w:t>
        <w:br/>
        <w:t xml:space="preserve">      effective_commands: []</w:t>
        <w:br/>
        <w:t xml:space="preserve">      known_failures: []</w:t>
        <w:br/>
        <w:br/>
        <w:t xml:space="preserve">  evidence_index: []</w:t>
      </w:r>
    </w:p>
    <w:p>
      <w:pPr>
        <w:pStyle w:val="ListBullet"/>
      </w:pPr>
      <w:r>
        <w:t>相同工具、相同目标和相同参数模式的重复经验必须合并。</w:t>
      </w:r>
    </w:p>
    <w:p>
      <w:pPr>
        <w:pStyle w:val="ListBullet"/>
      </w:pPr>
      <w:r>
        <w:t>路径、行号和 Symbol 引用应携带 file_hash 或 git_head，以便识别过期状态。</w:t>
      </w:r>
    </w:p>
    <w:p>
      <w:pPr>
        <w:pStyle w:val="ListBullet"/>
      </w:pPr>
      <w:r>
        <w:t>代码实现位置、业务行为等事实进入 Task State；有效 query、scope、command 等进入 Tool State。</w:t>
      </w:r>
    </w:p>
    <w:p>
      <w:pPr>
        <w:pStyle w:val="ListBullet"/>
      </w:pPr>
      <w:r>
        <w:t>Tool State 必须设置可配置上限，且 Fold 后仍应保证整体 Context 能回落到目标比例。</w:t>
      </w:r>
    </w:p>
    <w:p>
      <w:pPr>
        <w:pStyle w:val="Heading1"/>
      </w:pPr>
      <w:r>
        <w:t>19. Recent Trajectory 与协议原子组</w:t>
      </w:r>
    </w:p>
    <w:p>
      <w:pPr/>
      <w:r>
        <w:t>Recent Trajectory 是当前 Epoch 中保留原始轨迹的高频区域。它只能按完整 Interaction Group 追加、保留或删除，不能按单条 Message 裁剪。</w:t>
      </w:r>
    </w:p>
    <w:p>
      <w:pPr>
        <w:pStyle w:val="CodeBlock"/>
      </w:pPr>
      <w:r>
        <w:t>interaction_group:</w:t>
        <w:br/>
        <w:t xml:space="preserve">  id:</w:t>
        <w:br/>
        <w:t xml:space="preserve">  user_input_ref:</w:t>
        <w:br/>
        <w:t xml:space="preserve">  assistant_message:</w:t>
        <w:br/>
        <w:t xml:space="preserve">  tool_calls: []</w:t>
        <w:br/>
        <w:t xml:space="preserve">  tool_results: []</w:t>
        <w:br/>
        <w:t xml:space="preserve">  corrections: []</w:t>
        <w:br/>
        <w:t xml:space="preserve">  created_step:</w:t>
        <w:br/>
        <w:t xml:space="preserve">  token_count:</w:t>
        <w:br/>
        <w:t xml:space="preserve">  protected: false</w:t>
      </w:r>
    </w:p>
    <w:p>
      <w:pPr/>
      <w:r>
        <w:t>包含 Tool Call 的 Assistant Message 与其全部 Tool Result 必须属于同一 Interaction Group。批量 Tool Call 中即使有调用未执行，也必须产生对应的合成 Tool Result。</w:t>
      </w:r>
    </w:p>
    <w:p>
      <w:pPr/>
      <w:r>
        <w:t>Fold 时默认从最老的完整 Interaction Group 开始处理，并保护以下内容：当前用户请求、最近一次失败、最近一次文件修改、最近一次验证结果、未完成调用以及当前 active Todo 的直接证据。</w:t>
      </w:r>
    </w:p>
    <w:p>
      <w:pPr>
        <w:pStyle w:val="Heading1"/>
      </w:pPr>
      <w:r>
        <w:t>20. Agent State 标准版</w:t>
      </w:r>
    </w:p>
    <w:p>
      <w:pPr/>
      <w:r>
        <w:t>Agent State 是当前 Step 的小型实时快照。它由 Runtime、Planner 和工具事件共同重建，目标大小建议控制在 1K-2K tokens，不保存历史快照。</w:t>
      </w:r>
    </w:p>
    <w:p>
      <w:pPr>
        <w:pStyle w:val="CodeBlock"/>
      </w:pPr>
      <w:r>
        <w:t>agent_state:</w:t>
        <w:br/>
        <w:t xml:space="preserve">  schema_version: 1</w:t>
        <w:br/>
        <w:br/>
        <w:t xml:space="preserve">  position:</w:t>
        <w:br/>
        <w:t xml:space="preserve">    user_turn:</w:t>
        <w:br/>
        <w:t xml:space="preserve">    step:</w:t>
        <w:br/>
        <w:t xml:space="preserve">    epoch:</w:t>
        <w:br/>
        <w:t xml:space="preserve">    phase:</w:t>
        <w:br/>
        <w:t xml:space="preserve">    status:</w:t>
        <w:br/>
        <w:t xml:space="preserve">    attempt:</w:t>
        <w:br/>
        <w:br/>
        <w:t xml:space="preserve">  focus:</w:t>
        <w:br/>
        <w:t xml:space="preserve">    task_id:</w:t>
        <w:br/>
        <w:t xml:space="preserve">    current_goal_ref:</w:t>
        <w:br/>
        <w:t xml:space="preserve">    current_goal:</w:t>
        <w:br/>
        <w:t xml:space="preserve">    success_criteria: []</w:t>
        <w:br/>
        <w:t xml:space="preserve">    next_action:</w:t>
        <w:br/>
        <w:br/>
        <w:t xml:space="preserve">  todo:</w:t>
        <w:br/>
        <w:t xml:space="preserve">    active:</w:t>
        <w:br/>
        <w:t xml:space="preserve">      id:</w:t>
        <w:br/>
        <w:t xml:space="preserve">      text:</w:t>
        <w:br/>
        <w:t xml:space="preserve">      status:</w:t>
        <w:br/>
        <w:t xml:space="preserve">    next: []</w:t>
        <w:br/>
        <w:t xml:space="preserve">    blocked: []</w:t>
        <w:br/>
        <w:br/>
        <w:t xml:space="preserve">  workspace:</w:t>
        <w:br/>
        <w:t xml:space="preserve">    cwd:</w:t>
        <w:br/>
        <w:t xml:space="preserve">    platform:</w:t>
        <w:br/>
        <w:t xml:space="preserve">    shell:</w:t>
        <w:br/>
        <w:br/>
        <w:t xml:space="preserve">  git:</w:t>
        <w:br/>
        <w:t xml:space="preserve">    branch:</w:t>
        <w:br/>
        <w:t xml:space="preserve">    head:</w:t>
        <w:br/>
        <w:t xml:space="preserve">    dirty:</w:t>
        <w:br/>
        <w:t xml:space="preserve">    staged_files: []</w:t>
        <w:br/>
        <w:t xml:space="preserve">    modified_files: []</w:t>
        <w:br/>
        <w:t xml:space="preserve">    untracked_files: []</w:t>
        <w:br/>
        <w:t xml:space="preserve">    conflicted_files: []</w:t>
        <w:br/>
        <w:br/>
        <w:t xml:space="preserve">  working_set:</w:t>
        <w:br/>
        <w:t xml:space="preserve">    focused_files: []</w:t>
        <w:br/>
        <w:t xml:space="preserve">    recently_inspected: []</w:t>
        <w:br/>
        <w:t xml:space="preserve">    recently_modified: []</w:t>
        <w:br/>
        <w:br/>
        <w:t xml:space="preserve">  tool_execution:</w:t>
        <w:br/>
        <w:t xml:space="preserve">    last_call:</w:t>
        <w:br/>
        <w:t xml:space="preserve">    pending_calls: []</w:t>
        <w:br/>
        <w:t xml:space="preserve">    retry_count:</w:t>
        <w:br/>
        <w:t xml:space="preserve">    last_error:</w:t>
        <w:br/>
        <w:br/>
        <w:t xml:space="preserve">  verification:</w:t>
        <w:br/>
        <w:t xml:space="preserve">    required:</w:t>
        <w:br/>
        <w:t xml:space="preserve">    status:</w:t>
        <w:br/>
        <w:t xml:space="preserve">    last_command:</w:t>
        <w:br/>
        <w:t xml:space="preserve">    failing_tests: []</w:t>
        <w:br/>
        <w:t xml:space="preserve">    artifact_id:</w:t>
        <w:br/>
        <w:br/>
        <w:t xml:space="preserve">  limits:</w:t>
        <w:br/>
        <w:t xml:space="preserve">    steps_used:</w:t>
        <w:br/>
        <w:t xml:space="preserve">    max_steps:</w:t>
        <w:br/>
        <w:t xml:space="preserve">    tool_calls_used:</w:t>
        <w:br/>
        <w:t xml:space="preserve">    tool_calls_remaining:</w:t>
        <w:br/>
        <w:t xml:space="preserve">    subagents_used:</w:t>
        <w:br/>
        <w:br/>
        <w:t xml:space="preserve">  context:</w:t>
        <w:br/>
        <w:t xml:space="preserve">    epoch:</w:t>
        <w:br/>
        <w:t xml:space="preserve">    window_limit_tokens: 256000</w:t>
        <w:br/>
        <w:t xml:space="preserve">    prompt_tokens:</w:t>
        <w:br/>
        <w:t xml:space="preserve">    usage_ratio:</w:t>
        <w:br/>
        <w:t xml:space="preserve">    pressure:</w:t>
        <w:br/>
        <w:t xml:space="preserve">    fold_count:</w:t>
        <w:br/>
        <w:t xml:space="preserve">    prefix_hash:</w:t>
        <w:br/>
        <w:t xml:space="preserve">    tools_hash:</w:t>
        <w:br/>
        <w:br/>
        <w:t xml:space="preserve">  planner:</w:t>
        <w:br/>
        <w:t xml:space="preserve">    enabled:</w:t>
        <w:br/>
        <w:t xml:space="preserve">    plan_version:</w:t>
        <w:br/>
        <w:t xml:space="preserve">    active_item_id:</w:t>
        <w:br/>
        <w:t xml:space="preserve">    replan_required:</w:t>
        <w:br/>
        <w:br/>
        <w:t xml:space="preserve">  coordination:</w:t>
        <w:br/>
        <w:t xml:space="preserve">    depth:</w:t>
        <w:br/>
        <w:t xml:space="preserve">    active_subagents: []</w:t>
        <w:br/>
        <w:br/>
        <w:t xml:space="preserve">  recovery:</w:t>
        <w:br/>
        <w:t xml:space="preserve">    blocked:</w:t>
        <w:br/>
        <w:t xml:space="preserve">    checkpoint_id:</w:t>
        <w:br/>
        <w:t xml:space="preserve">    resumable:</w:t>
        <w:br/>
        <w:t xml:space="preserve">    resume_action:</w:t>
      </w:r>
    </w:p>
    <w:p>
      <w:pPr>
        <w:pStyle w:val="Heading2"/>
      </w:pPr>
      <w:r>
        <w:t>20.1 Position 与 Phase</w:t>
      </w:r>
    </w:p>
    <w:p>
      <w:pPr/>
      <w:r>
        <w:t>user_turn 表示用户请求轮次；step 表示当前请求中的 LLM 循环次数；epoch 表示 Context Epoch；attempt 表示当前操作重试次数。phase 使用 planning、exploration、implementation、verification、recovery、finalization 枚举。</w:t>
      </w:r>
    </w:p>
    <w:p>
      <w:pPr>
        <w:pStyle w:val="Heading2"/>
      </w:pPr>
      <w:r>
        <w:t>20.2 Focus 与 Todo</w:t>
      </w:r>
    </w:p>
    <w:p>
      <w:pPr/>
      <w:r>
        <w:t>Task State 保存长期任务进度；Agent State 只保存一个 active Todo、少量 next Todo 和当前 blocked 项。current_goal_ref 指向 Task State 的权威字段，current_goal 是面向当前 Step 的短文本快照。已完成 Todo 进入 Task State.progress.completed。</w:t>
      </w:r>
    </w:p>
    <w:p>
      <w:pPr>
        <w:pStyle w:val="Heading2"/>
      </w:pPr>
      <w:r>
        <w:t>20.3 Workspace、Git 与 Working Set</w:t>
      </w:r>
    </w:p>
    <w:p>
      <w:pPr/>
      <w:r>
        <w:t>cwd、Git branch、head、dirty、staged、modified、untracked 和 conflicted 必须由 Runtime 查询。recently_inspected 来自成功的 read/grep 事件；focused_files 由最近访问规则或显式焦点操作维护；Agent State 不保存文件正文。</w:t>
      </w:r>
    </w:p>
    <w:p>
      <w:pPr>
        <w:pStyle w:val="Heading2"/>
      </w:pPr>
      <w:r>
        <w:t>20.4 Tool Execution 与 Verification</w:t>
      </w:r>
    </w:p>
    <w:p>
      <w:pPr/>
      <w:r>
        <w:t>last_call、pending_calls、retry_count 和 last_error 表示当前执行控制状态。verification.status 使用 not_required、not_started、running、passing、failing、stale 枚举。代码再次修改后，先前的 passing 必须自动转为 stale。</w:t>
      </w:r>
    </w:p>
    <w:p>
      <w:pPr>
        <w:pStyle w:val="Heading2"/>
      </w:pPr>
      <w:r>
        <w:t>20.5 Limits、Context、Planner 与 Recovery</w:t>
      </w:r>
    </w:p>
    <w:p>
      <w:pPr/>
      <w:r>
        <w:t>limits 用于向模型暴露剩余额度；context 对模型只需暴露 normal、elevated、critical 压力等级，详细 Token 指标写入 Trace；planner 只保存当前计划指针；recovery 保存阻塞原因、Checkpoint 和恢复动作。</w:t>
      </w:r>
    </w:p>
    <w:p>
      <w:pPr>
        <w:pStyle w:val="Heading1"/>
      </w:pPr>
      <w:r>
        <w:t>21. Context Builder 与 KV Cache 要求</w:t>
      </w:r>
    </w:p>
    <w:p>
      <w:pPr>
        <w:pStyle w:val="CodeBlock"/>
      </w:pPr>
      <w:r>
        <w:t>Provider request order</w:t>
        <w:br/>
        <w:t xml:space="preserve">  Fixed Tool Schemas</w:t>
        <w:br/>
        <w:t xml:space="preserve">  Stable System Instructions</w:t>
        <w:br/>
        <w:t xml:space="preserve">  Task State Snapshot</w:t>
        <w:br/>
        <w:t xml:space="preserve">  Tool State Snapshot</w:t>
        <w:br/>
        <w:t xml:space="preserve">  Recent Trajectory</w:t>
        <w:br/>
        <w:t xml:space="preserve">  Ephemeral Agent State</w:t>
      </w:r>
    </w:p>
    <w:p>
      <w:pPr>
        <w:pStyle w:val="ListBullet"/>
      </w:pPr>
      <w:r>
        <w:t>工具列表、顺序、description、JSON Schema 与序列化方式在 Epoch 内保持一致。</w:t>
      </w:r>
    </w:p>
    <w:p>
      <w:pPr>
        <w:pStyle w:val="ListBullet"/>
      </w:pPr>
      <w:r>
        <w:t>Stable Prefix 不得包含时间、当前任务、cwd、Git branch、剩余额度或其他动态信息。</w:t>
      </w:r>
    </w:p>
    <w:p>
      <w:pPr>
        <w:pStyle w:val="ListBullet"/>
      </w:pPr>
      <w:r>
        <w:t>Task State 与 Tool State 在 Epoch 内冻结，避免每轮改写前部 Prompt。</w:t>
      </w:r>
    </w:p>
    <w:p>
      <w:pPr>
        <w:pStyle w:val="ListBullet"/>
      </w:pPr>
      <w:r>
        <w:t>Agent State 作为请求级临时尾部，不写入 Recent Trajectory，不在下一轮累积旧快照。</w:t>
      </w:r>
    </w:p>
    <w:p>
      <w:pPr>
        <w:pStyle w:val="ListBullet"/>
      </w:pPr>
      <w:r>
        <w:t>每轮记录 prefix_hash 与 tools_hash，用于定位 Prefix Divergence。</w:t>
      </w:r>
    </w:p>
    <w:p>
      <w:pPr>
        <w:pStyle w:val="Heading1"/>
      </w:pPr>
      <w:r>
        <w:t>22. Token Budget 与 Trajectory Fold</w:t>
      </w:r>
    </w:p>
    <w:p>
      <w:pPr/>
      <w:r>
        <w:t>V1 的 Context Window 上限固定为 256K Tokens。Trajectory Fold 的使用率始终以 256K 为分母；total_prompt_tokens 必须覆盖工具 Schema、Stable Prefix、Task State、Tool State、Recent Trajectory、Agent State、Tool Call 参数与协议开销。</w:t>
      </w:r>
    </w:p>
    <w:p>
      <w:pPr>
        <w:pStyle w:val="CodeBlock"/>
      </w:pPr>
      <w:r>
        <w:t>context_window_limit = 256000</w:t>
        <w:br/>
        <w:t>fold_trigger_tokens = 256000 * 0.70 = 179200</w:t>
        <w:br/>
        <w:t>fold_target_tokens  = 256000 * 0.50 = 128000</w:t>
        <w:br/>
        <w:t>usage_ratio = total_prompt_tokens / 256000</w:t>
        <w:br/>
        <w:br/>
        <w:t>total_prompt_tokens &lt; 179200  -&gt; continue</w:t>
        <w:br/>
        <w:t>total_prompt_tokens &gt;= 179200 -&gt; fold oldest eligible Interaction Groups</w:t>
        <w:br/>
        <w:t>fold target                   -&gt; approximately 128000 tokens</w:t>
      </w:r>
    </w:p>
    <w:p>
      <w:pPr/>
      <w:r>
        <w:t>Fold 输入由旧 Task State、旧 Tool State 和被选中的 Recent Trajectory 组成，输出 Task State Delta 与 Tool State Delta。Runtime 校验 Delta 并执行 apply_state_delta，随后删除已折叠的完整 Interaction Group，保留受保护窗口并开始新 Epoch。</w:t>
      </w:r>
    </w:p>
    <w:p>
      <w:pPr/>
      <w:r>
        <w:t>若 Persistent State 本身过大导致无法回落到目标比例，必须触发 State 内部的去重、失效项淘汰与容量约束，禁止继续删除协议相关的近期轨迹来掩盖问题。</w:t>
      </w:r>
    </w:p>
    <w:p>
      <w:pPr>
        <w:pStyle w:val="Heading1"/>
      </w:pPr>
      <w:r>
        <w:t>23. State Delta 与合并</w:t>
      </w:r>
    </w:p>
    <w:p>
      <w:pPr>
        <w:pStyle w:val="CodeBlock"/>
      </w:pPr>
      <w:r>
        <w:t>state_delta:</w:t>
        <w:br/>
        <w:t xml:space="preserve">  set: {}</w:t>
        <w:br/>
        <w:t xml:space="preserve">  upsert: {}</w:t>
        <w:br/>
        <w:t xml:space="preserve">  append: {}</w:t>
        <w:br/>
        <w:t xml:space="preserve">  remove: []</w:t>
        <w:br/>
        <w:t xml:space="preserve">  mark_stale: []</w:t>
      </w:r>
    </w:p>
    <w:p>
      <w:pPr/>
      <w:r>
        <w:t>推荐由模型提取结构化 Delta，由 Runtime 执行确定性 Merge。Delta 必须通过 Schema 校验；引用的 artifact_id 必须存在；remove 与 mark_stale 必须指向已有条目；合并后重新执行容量与一致性检查。</w:t>
      </w:r>
    </w:p>
    <w:p>
      <w:pPr/>
      <w:r>
        <w:t>禁止将 Fold 输出作为不断追加的 Summary。每次合并后的 Task State 与 Tool State 都代表当前唯一物化状态。</w:t>
      </w:r>
    </w:p>
    <w:p>
      <w:pPr>
        <w:pStyle w:val="Heading1"/>
      </w:pPr>
      <w:r>
        <w:t>24. Tool Observation 压缩</w:t>
      </w:r>
    </w:p>
    <w:p>
      <w:pPr/>
      <w:r>
        <w:t>Raw Tool Result 先写入 Artifact，再生成模型可见的 Tool Observation。V1 使用统一 2K Token 触发阈值，具体保留策略由工具类型决定。</w:t>
      </w:r>
    </w:p>
    <w:p>
      <w:pPr>
        <w:pStyle w:val="ListBullet"/>
      </w:pPr>
      <w:r>
        <w:t>ls：保留目录拓扑、关键文件与 omitted 数量。</w:t>
      </w:r>
    </w:p>
    <w:p>
      <w:pPr>
        <w:pStyle w:val="ListBullet"/>
      </w:pPr>
      <w:r>
        <w:t>grep：保留 query、scope、总命中数、文件分布、关键 path:line 与 artifact_id。</w:t>
      </w:r>
    </w:p>
    <w:p>
      <w:pPr>
        <w:pStyle w:val="ListBullet"/>
      </w:pPr>
      <w:r>
        <w:t>read：保留 file、range、file_hash、symbols、关键行为、必要 exact code 与 artifact_id。</w:t>
      </w:r>
    </w:p>
    <w:p>
      <w:pPr>
        <w:pStyle w:val="ListBullet"/>
      </w:pPr>
      <w:r>
        <w:t>shell/test：保留 command、cwd、exit_code、duration、stdout head/tail、错误块、测试汇总与 artifact_id。</w:t>
      </w:r>
    </w:p>
    <w:p>
      <w:pPr>
        <w:pStyle w:val="ListBullet"/>
      </w:pPr>
      <w:r>
        <w:t>write/edit：保留目标文件、修改结果、替换数、修改后 hash；原始写入内容按 Artifact 策略保存。</w:t>
      </w:r>
    </w:p>
    <w:p>
      <w:pPr>
        <w:pStyle w:val="ListBullet"/>
      </w:pPr>
      <w:r>
        <w:t>subagent：只回传结构化 findings、evidence、blockers 与 next_action，不回传完整子轨迹。</w:t>
      </w:r>
    </w:p>
    <w:p>
      <w:pPr/>
      <w:r>
        <w:t>代码内容不能只剩自然语言摘要。模型准备修改文件前，应对目标范围执行精确 read，以当前文件 hash 为准。</w:t>
      </w:r>
    </w:p>
    <w:p>
      <w:pPr>
        <w:pStyle w:val="Heading1"/>
      </w:pPr>
      <w:r>
        <w:t>25. Artifact、Event Log 与 Session Snapshot</w:t>
      </w:r>
    </w:p>
    <w:p>
      <w:pPr>
        <w:pStyle w:val="CodeBlock"/>
      </w:pPr>
      <w:r>
        <w:t>.agent/</w:t>
        <w:br/>
        <w:t xml:space="preserve">  session.json</w:t>
        <w:br/>
        <w:t xml:space="preserve">  events.jsonl</w:t>
        <w:br/>
        <w:t xml:space="preserve">  task-state.json</w:t>
        <w:br/>
        <w:t xml:space="preserve">  tool-state.json</w:t>
        <w:br/>
        <w:t xml:space="preserve">  artifact-index.jsonl</w:t>
        <w:br/>
        <w:t xml:space="preserve">  artifacts/</w:t>
        <w:br/>
        <w:t xml:space="preserve">    grep/</w:t>
        <w:br/>
        <w:t xml:space="preserve">    read/</w:t>
        <w:br/>
        <w:t xml:space="preserve">    ls/</w:t>
        <w:br/>
        <w:t xml:space="preserve">    shell/</w:t>
        <w:br/>
        <w:t xml:space="preserve">    write/</w:t>
        <w:br/>
        <w:t xml:space="preserve">    subagent/</w:t>
      </w:r>
    </w:p>
    <w:p>
      <w:pPr>
        <w:pStyle w:val="ListBullet"/>
      </w:pPr>
      <w:r>
        <w:t>session.json 保存当前 Epoch、Recent Trajectory、Agent Runtime 跟踪字段、配置与状态版本。</w:t>
      </w:r>
    </w:p>
    <w:p>
      <w:pPr>
        <w:pStyle w:val="ListBullet"/>
      </w:pPr>
      <w:r>
        <w:t>events.jsonl 追加 User、Assistant、Tool、File Change、Validation、Fold 与 Checkpoint 事件。</w:t>
      </w:r>
    </w:p>
    <w:p>
      <w:pPr>
        <w:pStyle w:val="ListBullet"/>
      </w:pPr>
      <w:r>
        <w:t>Artifact 内容不可变，索引至少记录 tool、arguments、created_at、size、sha256、encoding 与 path。</w:t>
      </w:r>
    </w:p>
    <w:p>
      <w:pPr>
        <w:pStyle w:val="ListBullet"/>
      </w:pPr>
      <w:r>
        <w:t>Prompt 中的压缩结果必须能通过 artifact_id 回到原始结果。</w:t>
      </w:r>
    </w:p>
    <w:p>
      <w:pPr>
        <w:pStyle w:val="ListBullet"/>
      </w:pPr>
      <w:r>
        <w:t>Session Resume 优先读取 Snapshot，并用 Snapshot 之后的 Event 补齐；若 Snapshot 损坏，可从 Event Log 重建。</w:t>
      </w:r>
    </w:p>
    <w:p>
      <w:pPr>
        <w:pStyle w:val="Heading1"/>
      </w:pPr>
      <w:r>
        <w:t>26. 每轮执行流程</w:t>
      </w:r>
    </w:p>
    <w:p>
      <w:pPr>
        <w:pStyle w:val="CodeBlock"/>
      </w:pPr>
      <w:r>
        <w:t>1. Load current Epoch state</w:t>
        <w:br/>
        <w:t>2. Runtime rebuilds standard Agent State</w:t>
        <w:br/>
        <w:t>3. Context Builder composes provider request</w:t>
        <w:br/>
        <w:t>4. Count serialized input tokens</w:t>
        <w:br/>
        <w:t>5. If usage &gt;= 70%:</w:t>
        <w:br/>
        <w:t xml:space="preserve">     select complete Interaction Groups</w:t>
        <w:br/>
        <w:t xml:space="preserve">     extract Task State Delta + Tool State Delta</w:t>
        <w:br/>
        <w:t xml:space="preserve">     validate and apply deltas</w:t>
        <w:br/>
        <w:t xml:space="preserve">     enforce state bounds</w:t>
        <w:br/>
        <w:t xml:space="preserve">     remove folded groups</w:t>
        <w:br/>
        <w:t xml:space="preserve">     start new Epoch</w:t>
        <w:br/>
        <w:t xml:space="preserve">     rebuild request and recount</w:t>
        <w:br/>
        <w:t>6. Call LLM</w:t>
        <w:br/>
        <w:t>7. Append Assistant response to Recent Trajectory</w:t>
        <w:br/>
        <w:t>8. If Tool Calls exist:</w:t>
        <w:br/>
        <w:t xml:space="preserve">     execute complete batch</w:t>
        <w:br/>
        <w:t xml:space="preserve">     persist Raw Results</w:t>
        <w:br/>
        <w:t xml:space="preserve">     build Tool Observations</w:t>
        <w:br/>
        <w:t xml:space="preserve">     append all Tool Results atomically</w:t>
        <w:br/>
        <w:t>9. Rebuild runtime tracking fields</w:t>
        <w:br/>
        <w:t>10. Persist Snapshot + Events + Checkpoint</w:t>
      </w:r>
    </w:p>
    <w:p>
      <w:pPr>
        <w:pStyle w:val="Heading1"/>
      </w:pPr>
      <w:r>
        <w:t>27. 异常与降级要求</w:t>
      </w:r>
    </w:p>
    <w:p>
      <w:pPr>
        <w:pStyle w:val="ListBullet"/>
      </w:pPr>
      <w:r>
        <w:t>Fold 模型调用失败时最多重试一次，随后使用确定性 Fallback，不得无限重试。</w:t>
      </w:r>
    </w:p>
    <w:p>
      <w:pPr>
        <w:pStyle w:val="ListBullet"/>
      </w:pPr>
      <w:r>
        <w:t>Fallback 必须保留当前用户请求、活动 Todo、最近错误、最近修改、最近验证及所有未完成工具协议组。</w:t>
      </w:r>
    </w:p>
    <w:p>
      <w:pPr>
        <w:pStyle w:val="ListBullet"/>
      </w:pPr>
      <w:r>
        <w:t>Fold 或 State Merge 后若仍超过硬限制，应停止本轮 LLM 调用并产生可恢复错误，不得发送超限请求。</w:t>
      </w:r>
    </w:p>
    <w:p>
      <w:pPr>
        <w:pStyle w:val="ListBullet"/>
      </w:pPr>
      <w:r>
        <w:t>任何裁剪操作都不得留下孤立 Tool Call 或 Tool Result。</w:t>
      </w:r>
    </w:p>
    <w:p>
      <w:pPr>
        <w:pStyle w:val="ListBullet"/>
      </w:pPr>
      <w:r>
        <w:t>State Schema 校验失败、Artifact 引用不存在或 State 容量不收敛时必须写入 Trace。</w:t>
      </w:r>
    </w:p>
    <w:p>
      <w:pPr>
        <w:pStyle w:val="Heading1"/>
      </w:pPr>
      <w:r>
        <w:t>28. 功能需求</w:t>
      </w:r>
    </w:p>
    <w:p>
      <w:pPr/>
      <w:r>
        <w:t>REQ-01. 系统必须以 Stable Prefix、Task State、Tool State、Recent Trajectory、Agent State 的顺序组装逻辑上下文。</w:t>
      </w:r>
    </w:p>
    <w:p>
      <w:pPr/>
      <w:r>
        <w:t>REQ-02. 系统必须保证 Stable Prefix 与工具 Schema 在同一 Session 中确定性序列化。</w:t>
      </w:r>
    </w:p>
    <w:p>
      <w:pPr/>
      <w:r>
        <w:t>REQ-03. 系统必须在 Epoch 内冻结 Task State 与 Tool State，并保持 Recent Trajectory append-only。</w:t>
      </w:r>
    </w:p>
    <w:p>
      <w:pPr/>
      <w:r>
        <w:t>REQ-04. 系统必须在每个 LLM Step 前重建标准版 Agent State，并将其作为临时尾部。</w:t>
      </w:r>
    </w:p>
    <w:p>
      <w:pPr/>
      <w:r>
        <w:t>REQ-05. 系统必须按完整 Interaction Group 维护和折叠工具调用轨迹。</w:t>
      </w:r>
    </w:p>
    <w:p>
      <w:pPr/>
      <w:r>
        <w:t>REQ-06. 系统必须在 Raw Tool Result 进入 Prompt 前完成 Artifact 落盘和必要的工具特定压缩。</w:t>
      </w:r>
    </w:p>
    <w:p>
      <w:pPr/>
      <w:r>
        <w:t>REQ-07. 系统必须将 V1 Context Window 上限固定为 256K Tokens，并在 total_prompt_tokens 达到 179,200 Tokens（256K 的 70%）时触发 Trajectory Fold；Fold 后必须重新计数。</w:t>
      </w:r>
    </w:p>
    <w:p>
      <w:pPr/>
      <w:r>
        <w:t>REQ-08. 系统必须将 Fold 输出拆分为 Task State Delta 与 Tool State Delta，并执行可验证的合并。</w:t>
      </w:r>
    </w:p>
    <w:p>
      <w:pPr/>
      <w:r>
        <w:t>REQ-09. 系统必须为 Task State 与 Tool State 提供容量控制与 stale 机制。</w:t>
      </w:r>
    </w:p>
    <w:p>
      <w:pPr/>
      <w:r>
        <w:t>REQ-10. 系统必须支持 Snapshot、Event Log 和 Artifact 的 Session Resume。</w:t>
      </w:r>
    </w:p>
    <w:p>
      <w:pPr/>
      <w:r>
        <w:t>REQ-11. 系统必须记录输入 Token、各层 Token、Fold 次数、压缩比、prefix_hash、tools_hash 与缓存使用指标。</w:t>
      </w:r>
    </w:p>
    <w:p>
      <w:pPr/>
      <w:r>
        <w:t>REQ-12. 系统必须在 Fold 失败、Schema 失败或 Context 不收敛时执行可恢复的降级策略。</w:t>
      </w:r>
    </w:p>
    <w:p>
      <w:pPr/>
      <w:r>
        <w:t>REQ-13. 所有 Context 使用率、70% Fold 阈值与 50% 回落目标必须以固定的 256K 窗口上限计算，不得改用 usable_input 或 Provider 的其他窗口值作为分母。</w:t>
      </w:r>
    </w:p>
    <w:p>
      <w:pPr>
        <w:pStyle w:val="Heading1"/>
      </w:pPr>
      <w:r>
        <w:t>29. 待确认的实现选项</w:t>
      </w:r>
    </w:p>
    <w:p>
      <w:pPr/>
      <w:r>
        <w:t>下列选项尚未由本需求确认。实现前应逐项选择并写入配置默认值或后续决策记录。</w:t>
      </w:r>
    </w:p>
    <w:p>
      <w:pPr>
        <w:pStyle w:val="Heading2"/>
      </w:pPr>
      <w:r>
        <w:t>29.1 Fold 回落目标</w:t>
      </w:r>
    </w:p>
    <w:p>
      <w:pPr>
        <w:pStyle w:val="ListBullet"/>
      </w:pPr>
      <w:r>
        <w:t>选项 A：50%，保留更多近期轨迹，与原始设计一致。</w:t>
      </w:r>
    </w:p>
    <w:p>
      <w:pPr>
        <w:pStyle w:val="ListBullet"/>
      </w:pPr>
      <w:r>
        <w:t>选项 B：45%，延长 Epoch，减少 Fold 频率。</w:t>
      </w:r>
    </w:p>
    <w:p>
      <w:pPr>
        <w:pStyle w:val="ListBullet"/>
      </w:pPr>
      <w:r>
        <w:t>选项 C：按任务 Phase 动态选择 40%-55%。</w:t>
      </w:r>
    </w:p>
    <w:p>
      <w:pPr/>
      <w:r>
        <w:t>V1 临时基线：50%。</w:t>
      </w:r>
    </w:p>
    <w:p>
      <w:pPr>
        <w:pStyle w:val="Heading2"/>
      </w:pPr>
      <w:r>
        <w:t>29.2 State 容量</w:t>
      </w:r>
    </w:p>
    <w:p>
      <w:pPr>
        <w:pStyle w:val="ListBullet"/>
      </w:pPr>
      <w:r>
        <w:t>选项 A：Task State 与 Tool State 各固定 8K Tokens。</w:t>
      </w:r>
    </w:p>
    <w:p>
      <w:pPr>
        <w:pStyle w:val="ListBullet"/>
      </w:pPr>
      <w:r>
        <w:t>选项 B：分别占固定 256K Context Window 的一定比例。</w:t>
      </w:r>
    </w:p>
    <w:p>
      <w:pPr>
        <w:pStyle w:val="ListBullet"/>
      </w:pPr>
      <w:r>
        <w:t>选项 C：固定硬上限加比例软上限。</w:t>
      </w:r>
    </w:p>
    <w:p>
      <w:pPr/>
      <w:r>
        <w:t>V1 建议：选项 A，数值可配置。</w:t>
      </w:r>
    </w:p>
    <w:p>
      <w:pPr>
        <w:pStyle w:val="Heading2"/>
      </w:pPr>
      <w:r>
        <w:t>29.3 Token Counter</w:t>
      </w:r>
    </w:p>
    <w:p>
      <w:pPr>
        <w:pStyle w:val="ListBullet"/>
      </w:pPr>
      <w:r>
        <w:t>选项 A：本地 Tokenizer。</w:t>
      </w:r>
    </w:p>
    <w:p>
      <w:pPr>
        <w:pStyle w:val="ListBullet"/>
      </w:pPr>
      <w:r>
        <w:t>选项 B：Provider Token Count API，本地估算作为 Fallback。</w:t>
      </w:r>
    </w:p>
    <w:p>
      <w:pPr>
        <w:pStyle w:val="ListBullet"/>
      </w:pPr>
      <w:r>
        <w:t>选项 C：本地估算并使用真实 usage 持续校准。</w:t>
      </w:r>
    </w:p>
    <w:p>
      <w:pPr>
        <w:pStyle w:val="Heading2"/>
      </w:pPr>
      <w:r>
        <w:t>29.4 State Merge</w:t>
      </w:r>
    </w:p>
    <w:p>
      <w:pPr>
        <w:pStyle w:val="ListBullet"/>
      </w:pPr>
      <w:r>
        <w:t>选项 A：LLM 完整重写 State。</w:t>
      </w:r>
    </w:p>
    <w:p>
      <w:pPr>
        <w:pStyle w:val="ListBullet"/>
      </w:pPr>
      <w:r>
        <w:t>选项 B：LLM 生成 Delta，Runtime 确定性 Merge。</w:t>
      </w:r>
    </w:p>
    <w:p>
      <w:pPr>
        <w:pStyle w:val="ListBullet"/>
      </w:pPr>
      <w:r>
        <w:t>选项 C：LLM Delta 加第二次审核。</w:t>
      </w:r>
    </w:p>
    <w:p>
      <w:pPr/>
      <w:r>
        <w:t>V1 建议：选项 B。</w:t>
      </w:r>
    </w:p>
    <w:p>
      <w:pPr>
        <w:pStyle w:val="Heading2"/>
      </w:pPr>
      <w:r>
        <w:t>29.5 Tool Compressor</w:t>
      </w:r>
    </w:p>
    <w:p>
      <w:pPr>
        <w:pStyle w:val="ListBullet"/>
      </w:pPr>
      <w:r>
        <w:t>选项 A：完全确定性压缩。</w:t>
      </w:r>
    </w:p>
    <w:p>
      <w:pPr>
        <w:pStyle w:val="ListBullet"/>
      </w:pPr>
      <w:r>
        <w:t>选项 B：完全由 LLM 压缩。</w:t>
      </w:r>
    </w:p>
    <w:p>
      <w:pPr>
        <w:pStyle w:val="ListBullet"/>
      </w:pPr>
      <w:r>
        <w:t>选项 C：确定性 Reduction，超限时再执行 LLM 语义压缩。</w:t>
      </w:r>
    </w:p>
    <w:p>
      <w:pPr/>
      <w:r>
        <w:t>V1 建议：先实现 A，接口保留升级到 C 的能力。</w:t>
      </w:r>
    </w:p>
    <w:p>
      <w:pPr>
        <w:pStyle w:val="Heading2"/>
      </w:pPr>
      <w:r>
        <w:t>29.6 Artifact 标识与保留</w:t>
      </w:r>
    </w:p>
    <w:p>
      <w:pPr>
        <w:pStyle w:val="ListBullet"/>
      </w:pPr>
      <w:r>
        <w:t>标识选项：自增 ID、UUID、Content Hash。</w:t>
      </w:r>
    </w:p>
    <w:p>
      <w:pPr>
        <w:pStyle w:val="ListBullet"/>
      </w:pPr>
      <w:r>
        <w:t>保留选项：永久保留、Session 结束清理、引用保留加 TTL GC。</w:t>
      </w:r>
    </w:p>
    <w:p>
      <w:pPr>
        <w:pStyle w:val="ListBullet"/>
      </w:pPr>
      <w:r>
        <w:t>安全选项：Raw 原样保存、保存前脱敏、受限 Raw 加 Prompt 脱敏。</w:t>
      </w:r>
    </w:p>
    <w:p>
      <w:pPr/>
      <w:r>
        <w:t>建议：Content Hash；当前 Session 全量保留，完成后引用保留加 TTL；Raw 目录权限受限，Prompt Observation 执行敏感信息过滤。</w:t>
      </w:r>
    </w:p>
    <w:p>
      <w:pPr>
        <w:pStyle w:val="Heading2"/>
      </w:pPr>
      <w:r>
        <w:t>29.7 Fold 模型</w:t>
      </w:r>
    </w:p>
    <w:p>
      <w:pPr>
        <w:pStyle w:val="ListBullet"/>
      </w:pPr>
      <w:r>
        <w:t>选项 A：与主 Agent 使用同一模型。</w:t>
      </w:r>
    </w:p>
    <w:p>
      <w:pPr>
        <w:pStyle w:val="ListBullet"/>
      </w:pPr>
      <w:r>
        <w:t>选项 B：使用低成本专用模型。</w:t>
      </w:r>
    </w:p>
    <w:p>
      <w:pPr>
        <w:pStyle w:val="ListBullet"/>
      </w:pPr>
      <w:r>
        <w:t>选项 C：小模型提取，验证失败时由主模型重试。</w:t>
      </w:r>
    </w:p>
    <w:p>
      <w:pPr/>
      <w:r>
        <w:t>V1 建议：选项 A。</w:t>
      </w:r>
    </w:p>
    <w:p>
      <w:pPr>
        <w:pStyle w:val="Heading1"/>
      </w:pPr>
      <w:r>
        <w:t>30. 验收标准</w:t>
      </w:r>
    </w:p>
    <w:p>
      <w:pPr>
        <w:pStyle w:val="ListBullet"/>
      </w:pPr>
      <w:r>
        <w:t>连续多轮调用中，Stable Prefix hash 和 tools hash 保持一致。</w:t>
      </w:r>
    </w:p>
    <w:p>
      <w:pPr>
        <w:pStyle w:val="ListBullet"/>
      </w:pPr>
      <w:r>
        <w:t>Agent State 每轮更新并包含固定 window_limit_tokens=256000、当前 prompt_tokens 与 usage_ratio，但旧 Agent State 不进入下一轮历史。</w:t>
      </w:r>
    </w:p>
    <w:p>
      <w:pPr>
        <w:pStyle w:val="ListBullet"/>
      </w:pPr>
      <w:r>
        <w:t>达到阈值后只折叠完整 Interaction Group，工具调用与结果始终一一对应。</w:t>
      </w:r>
    </w:p>
    <w:p>
      <w:pPr>
        <w:pStyle w:val="ListBullet"/>
      </w:pPr>
      <w:r>
        <w:t>Fold 触发基准固定为 256K；total_prompt_tokens 达到 179,200 Tokens 时触发，Fold 后应回落到约 128,000 Tokens，且 Task/Tool State 不超过各自上限。</w:t>
      </w:r>
    </w:p>
    <w:p>
      <w:pPr>
        <w:pStyle w:val="ListBullet"/>
      </w:pPr>
      <w:r>
        <w:t>大于 2K Tokens 的 grep、read、ls、shell 输出均产生 Artifact 和可用的 Tool Observation。</w:t>
      </w:r>
    </w:p>
    <w:p>
      <w:pPr>
        <w:pStyle w:val="ListBullet"/>
      </w:pPr>
      <w:r>
        <w:t>shell/test 压缩保留 exit code、错误尾部和测试汇总。</w:t>
      </w:r>
    </w:p>
    <w:p>
      <w:pPr>
        <w:pStyle w:val="ListBullet"/>
      </w:pPr>
      <w:r>
        <w:t>文件修改后相关事实被标记 stale；重新读取后可以刷新。</w:t>
      </w:r>
    </w:p>
    <w:p>
      <w:pPr>
        <w:pStyle w:val="ListBullet"/>
      </w:pPr>
      <w:r>
        <w:t>Session 中断后可从 Snapshot 恢复，并保持当前 Goal、Todo、Recent Trajectory 与 Artifact 引用。</w:t>
      </w:r>
    </w:p>
    <w:p>
      <w:pPr>
        <w:pStyle w:val="ListBullet"/>
      </w:pPr>
      <w:r>
        <w:t>Fold 失败时 Fallback 不丢失当前目标、修改、错误、验证和协议未完成项。</w:t>
      </w:r>
    </w:p>
    <w:p>
      <w:pPr>
        <w:pStyle w:val="ListBullet"/>
      </w:pPr>
      <w:r>
        <w:t>Trace 能解释每轮 Token 构成、Fold 决策与缓存 Prefix 是否发生变化。</w:t>
      </w:r>
    </w:p>
    <w:p>
      <w:pPr>
        <w:pStyle w:val="Heading1"/>
      </w:pPr>
      <w:r>
        <w:t>31. V1 非目标</w:t>
      </w:r>
    </w:p>
    <w:p>
      <w:pPr>
        <w:pStyle w:val="ListBullet"/>
      </w:pPr>
      <w:r>
        <w:t>不引入向量数据库、Embedding 或语义检索服务。</w:t>
      </w:r>
    </w:p>
    <w:p>
      <w:pPr>
        <w:pStyle w:val="ListBullet"/>
      </w:pPr>
      <w:r>
        <w:t>不实现跨项目共享的长期 Tool State。</w:t>
      </w:r>
    </w:p>
    <w:p>
      <w:pPr>
        <w:pStyle w:val="ListBullet"/>
      </w:pPr>
      <w:r>
        <w:t>不实现多级摘要树或无限层次 Memory。</w:t>
      </w:r>
    </w:p>
    <w:p>
      <w:pPr>
        <w:pStyle w:val="ListBullet"/>
      </w:pPr>
      <w:r>
        <w:t>不允许模型直接修改 Runtime 权威的 Git、额度、工具执行和验证字段。</w:t>
      </w:r>
    </w:p>
    <w:p>
      <w:pPr>
        <w:pStyle w:val="ListBullet"/>
      </w:pPr>
      <w:r>
        <w:t>不依赖 Provider 服务端自动截断来维持上下文可用性。</w:t>
      </w:r>
    </w:p>
    <w:p>
      <w:pPr>
        <w:pStyle w:val="Heading1"/>
      </w:pPr>
      <w:r>
        <w:t>32. 最终架构定义</w:t>
      </w:r>
    </w:p>
    <w:p>
      <w:pPr/>
      <w:r>
        <w:rPr>
          <w:b/>
        </w:rPr>
        <w:t>Cache-First V1 通过固定 Stable Prefix、Epoch 内冻结 Task State 与 Tool State、追加 Recent Trajectory、每轮重建标准版 Agent State、工具输出预压缩以及 70% 阈值触发的 Trajectory Fold，在保持协议完整和可恢复执行的同时控制 Token 增长并提高 KV Cache 复用。</w:t>
      </w:r>
    </w:p>
    <w:sectPr w:rsidR="00FC693F" w:rsidRPr="0006063C" w:rsidSect="00034616">
      <w:footerReference w:type="default" r:id="rId9"/>
      <w:pgSz w:w="12240" w:h="15840"/>
      <w:pgMar w:top="1037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Coding Agent Context Management · V1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YaHei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60"/>
      <w:ind w:left="288" w:right="144"/>
    </w:pPr>
    <w:rPr>
      <w:rFonts w:ascii="Consolas" w:hAnsi="Consolas" w:eastAsia="Microsoft YaHei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Coding Agent 上下文管理需求设计</dc:title>
  <dc:subject>Cache-First V1: Stable Prefix, Task State, Tool State, Recent Trajectory, Standard Agent State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